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  <w:br/>
        <w:t>Email: john.doe@example.com</w:t>
        <w:br/>
        <w:t>Phone: +1-555-123-4567</w:t>
        <w:br/>
        <w:t>LinkedIn: linkedin.com/in/johndoe</w:t>
        <w:br/>
        <w:t>GitHub: github.com/johndoe</w:t>
      </w:r>
    </w:p>
    <w:p>
      <w:r>
        <w:t>SUMMARY</w:t>
        <w:br/>
        <w:t>Experienced software engineer with a track record of building python applications.</w:t>
      </w:r>
    </w:p>
    <w:p>
      <w:r>
        <w:t>SKILLS</w:t>
        <w:br/>
        <w:t>Python, Docker, AWS Cloud, Git</w:t>
      </w:r>
    </w:p>
    <w:p>
      <w:r>
        <w:t>EXPERIENCE</w:t>
        <w:br/>
        <w:t>Software Engineer</w:t>
        <w:br/>
        <w:t>Acme Corp</w:t>
        <w:br/>
        <w:t>2020 - 2022</w:t>
        <w:br/>
        <w:t>Built python web scrapers and crawlers using Docker.</w:t>
      </w:r>
    </w:p>
    <w:p>
      <w:r>
        <w:t>EDUCATION</w:t>
        <w:br/>
        <w:t>BS in Computer Science</w:t>
        <w:br/>
        <w:t>MIT</w:t>
        <w:br/>
        <w:t>2016 - 2020</w:t>
      </w:r>
    </w:p>
    <w:p>
      <w:r>
        <w:t>PROJECTS</w:t>
        <w:br/>
        <w:t>Web Crawler</w:t>
        <w:br/>
        <w:t>Repo: https://github.com/johndoe/crawler</w:t>
        <w:br/>
        <w:t>Demo: https://crawler-demo.com</w:t>
        <w:br/>
        <w:t>Implemented in Python and Docker.</w:t>
      </w:r>
    </w:p>
    <w:p>
      <w:r>
        <w:t>CERTIFICATIONS</w:t>
        <w:br/>
        <w:t>AWS Certified Solutions Architect</w:t>
        <w:br/>
        <w:t>Tech: in Docker</w:t>
        <w:br/>
        <w:t>Credential URL: https://aws.amazon.com/verify/123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